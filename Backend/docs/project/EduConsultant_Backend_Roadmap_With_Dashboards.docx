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A1CC" w14:textId="77777777" w:rsidR="00B714A5" w:rsidRDefault="00000000">
      <w:pPr>
        <w:pStyle w:val="Heading1"/>
      </w:pPr>
      <w:r>
        <w:t>EduConsultant Platform Backend MVP Roadmap (7 Days)</w:t>
      </w:r>
    </w:p>
    <w:p w14:paraId="4122E773" w14:textId="77777777" w:rsidR="00B714A5" w:rsidRDefault="00000000">
      <w:pPr>
        <w:pStyle w:val="Heading2"/>
      </w:pPr>
      <w:r>
        <w:t>System Modules</w:t>
      </w:r>
    </w:p>
    <w:p w14:paraId="73160688" w14:textId="77777777" w:rsidR="00B714A5" w:rsidRDefault="00000000">
      <w:r>
        <w:rPr>
          <w:b/>
        </w:rPr>
        <w:t>Student Dashboard</w:t>
      </w:r>
    </w:p>
    <w:p w14:paraId="2F0594DB" w14:textId="77777777" w:rsidR="00B714A5" w:rsidRDefault="00000000">
      <w:pPr>
        <w:pStyle w:val="ListBullet"/>
      </w:pPr>
      <w:r>
        <w:t>Registration/Login</w:t>
      </w:r>
    </w:p>
    <w:p w14:paraId="042C5C5F" w14:textId="77777777" w:rsidR="00B714A5" w:rsidRDefault="00000000">
      <w:pPr>
        <w:pStyle w:val="ListBullet"/>
      </w:pPr>
      <w:r>
        <w:t>Profile</w:t>
      </w:r>
    </w:p>
    <w:p w14:paraId="34E04E94" w14:textId="77777777" w:rsidR="00B714A5" w:rsidRDefault="00000000">
      <w:pPr>
        <w:pStyle w:val="ListBullet"/>
      </w:pPr>
      <w:r>
        <w:t>Browse/Search Scholarships</w:t>
      </w:r>
    </w:p>
    <w:p w14:paraId="1C3341BC" w14:textId="77777777" w:rsidR="00B714A5" w:rsidRDefault="00000000">
      <w:pPr>
        <w:pStyle w:val="ListBullet"/>
      </w:pPr>
      <w:r>
        <w:t>Express Interest</w:t>
      </w:r>
    </w:p>
    <w:p w14:paraId="756D8516" w14:textId="77777777" w:rsidR="00B714A5" w:rsidRDefault="00000000">
      <w:pPr>
        <w:pStyle w:val="ListBullet"/>
      </w:pPr>
      <w:r>
        <w:t>Track Applications</w:t>
      </w:r>
    </w:p>
    <w:p w14:paraId="05979B40" w14:textId="77777777" w:rsidR="00B714A5" w:rsidRDefault="00000000">
      <w:r>
        <w:rPr>
          <w:b/>
        </w:rPr>
        <w:t>Agency Dashboard</w:t>
      </w:r>
    </w:p>
    <w:p w14:paraId="242B9C46" w14:textId="77777777" w:rsidR="00B714A5" w:rsidRDefault="00000000">
      <w:pPr>
        <w:pStyle w:val="ListBullet"/>
      </w:pPr>
      <w:r>
        <w:t>Agency Profile</w:t>
      </w:r>
    </w:p>
    <w:p w14:paraId="381701D9" w14:textId="77777777" w:rsidR="00B714A5" w:rsidRDefault="00000000">
      <w:pPr>
        <w:pStyle w:val="ListBullet"/>
      </w:pPr>
      <w:r>
        <w:t>Verification Status</w:t>
      </w:r>
    </w:p>
    <w:p w14:paraId="65AEA232" w14:textId="77777777" w:rsidR="00B714A5" w:rsidRDefault="00000000">
      <w:pPr>
        <w:pStyle w:val="ListBullet"/>
      </w:pPr>
      <w:r>
        <w:t>View Leads</w:t>
      </w:r>
    </w:p>
    <w:p w14:paraId="77913320" w14:textId="77777777" w:rsidR="00B714A5" w:rsidRDefault="00000000">
      <w:pPr>
        <w:pStyle w:val="ListBullet"/>
      </w:pPr>
      <w:r>
        <w:t>Update Lead Status</w:t>
      </w:r>
    </w:p>
    <w:p w14:paraId="18634019" w14:textId="77777777" w:rsidR="00B714A5" w:rsidRDefault="00000000">
      <w:pPr>
        <w:pStyle w:val="ListBullet"/>
      </w:pPr>
      <w:r>
        <w:t>Manage Students</w:t>
      </w:r>
    </w:p>
    <w:p w14:paraId="329EC118" w14:textId="77777777" w:rsidR="00B714A5" w:rsidRDefault="00000000">
      <w:r>
        <w:rPr>
          <w:b/>
        </w:rPr>
        <w:t>Admin Dashboard</w:t>
      </w:r>
    </w:p>
    <w:p w14:paraId="0F629089" w14:textId="77777777" w:rsidR="00B714A5" w:rsidRDefault="00000000">
      <w:pPr>
        <w:pStyle w:val="ListBullet"/>
      </w:pPr>
      <w:r>
        <w:t>Manage Users</w:t>
      </w:r>
    </w:p>
    <w:p w14:paraId="534F90F0" w14:textId="77777777" w:rsidR="00B714A5" w:rsidRDefault="00000000">
      <w:pPr>
        <w:pStyle w:val="ListBullet"/>
      </w:pPr>
      <w:r>
        <w:t>Verify Agencies</w:t>
      </w:r>
    </w:p>
    <w:p w14:paraId="2E7837BB" w14:textId="77777777" w:rsidR="00B714A5" w:rsidRDefault="00000000">
      <w:pPr>
        <w:pStyle w:val="ListBullet"/>
      </w:pPr>
      <w:r>
        <w:t>Scholarship CRUD</w:t>
      </w:r>
    </w:p>
    <w:p w14:paraId="54FED407" w14:textId="77777777" w:rsidR="00B714A5" w:rsidRDefault="00000000">
      <w:pPr>
        <w:pStyle w:val="ListBullet"/>
      </w:pPr>
      <w:r>
        <w:t>View Leads</w:t>
      </w:r>
    </w:p>
    <w:p w14:paraId="4F18FB3E" w14:textId="77777777" w:rsidR="00B714A5" w:rsidRDefault="00000000">
      <w:pPr>
        <w:pStyle w:val="ListBullet"/>
      </w:pPr>
      <w:r>
        <w:t>Analytics/Statistics</w:t>
      </w:r>
    </w:p>
    <w:p w14:paraId="0C6B462E" w14:textId="77777777" w:rsidR="00B714A5" w:rsidRDefault="00000000">
      <w:pPr>
        <w:pStyle w:val="Heading2"/>
      </w:pPr>
      <w:r>
        <w:t>7-Day Development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14A5" w14:paraId="3609B7AE" w14:textId="77777777">
        <w:tc>
          <w:tcPr>
            <w:tcW w:w="2880" w:type="dxa"/>
          </w:tcPr>
          <w:p w14:paraId="0A6FFF39" w14:textId="77777777" w:rsidR="00B714A5" w:rsidRDefault="00000000">
            <w:r>
              <w:t>Day</w:t>
            </w:r>
          </w:p>
        </w:tc>
        <w:tc>
          <w:tcPr>
            <w:tcW w:w="2880" w:type="dxa"/>
          </w:tcPr>
          <w:p w14:paraId="059EDD24" w14:textId="77777777" w:rsidR="00B714A5" w:rsidRDefault="00000000">
            <w:r>
              <w:t>Focus</w:t>
            </w:r>
          </w:p>
        </w:tc>
        <w:tc>
          <w:tcPr>
            <w:tcW w:w="2880" w:type="dxa"/>
          </w:tcPr>
          <w:p w14:paraId="3A9660BB" w14:textId="77777777" w:rsidR="00B714A5" w:rsidRDefault="00000000">
            <w:r>
              <w:t>Outcome</w:t>
            </w:r>
          </w:p>
        </w:tc>
      </w:tr>
      <w:tr w:rsidR="00B714A5" w14:paraId="4A57AD7F" w14:textId="77777777">
        <w:tc>
          <w:tcPr>
            <w:tcW w:w="2880" w:type="dxa"/>
          </w:tcPr>
          <w:p w14:paraId="2DD86E92" w14:textId="77777777" w:rsidR="00B714A5" w:rsidRDefault="00000000">
            <w:r>
              <w:t>Day1</w:t>
            </w:r>
          </w:p>
        </w:tc>
        <w:tc>
          <w:tcPr>
            <w:tcW w:w="2880" w:type="dxa"/>
          </w:tcPr>
          <w:p w14:paraId="6316A124" w14:textId="77777777" w:rsidR="00B714A5" w:rsidRDefault="00000000">
            <w:r>
              <w:t>Foundation</w:t>
            </w:r>
          </w:p>
        </w:tc>
        <w:tc>
          <w:tcPr>
            <w:tcW w:w="2880" w:type="dxa"/>
          </w:tcPr>
          <w:p w14:paraId="7630D491" w14:textId="77777777" w:rsidR="00B714A5" w:rsidRDefault="00000000">
            <w:r>
              <w:t>FastAPI, MySQL, SQLAlchemy, Alembic, JWT, RBAC, Base Models</w:t>
            </w:r>
          </w:p>
        </w:tc>
      </w:tr>
      <w:tr w:rsidR="00B714A5" w14:paraId="05ECCDFD" w14:textId="77777777">
        <w:tc>
          <w:tcPr>
            <w:tcW w:w="2880" w:type="dxa"/>
          </w:tcPr>
          <w:p w14:paraId="20A7AD7E" w14:textId="77777777" w:rsidR="00B714A5" w:rsidRDefault="00000000">
            <w:r>
              <w:t>Day2</w:t>
            </w:r>
          </w:p>
        </w:tc>
        <w:tc>
          <w:tcPr>
            <w:tcW w:w="2880" w:type="dxa"/>
          </w:tcPr>
          <w:p w14:paraId="5BB771C5" w14:textId="77777777" w:rsidR="00B714A5" w:rsidRDefault="00000000">
            <w:r>
              <w:t>Student Dashboard</w:t>
            </w:r>
          </w:p>
        </w:tc>
        <w:tc>
          <w:tcPr>
            <w:tcW w:w="2880" w:type="dxa"/>
          </w:tcPr>
          <w:p w14:paraId="279478D8" w14:textId="77777777" w:rsidR="00B714A5" w:rsidRDefault="00000000">
            <w:r>
              <w:t>Student Profile CRUD, Validation, Student APIs</w:t>
            </w:r>
          </w:p>
        </w:tc>
      </w:tr>
      <w:tr w:rsidR="00B714A5" w14:paraId="0A6013D5" w14:textId="77777777">
        <w:tc>
          <w:tcPr>
            <w:tcW w:w="2880" w:type="dxa"/>
          </w:tcPr>
          <w:p w14:paraId="68A71C61" w14:textId="77777777" w:rsidR="00B714A5" w:rsidRDefault="00000000">
            <w:r>
              <w:t>Day3</w:t>
            </w:r>
          </w:p>
        </w:tc>
        <w:tc>
          <w:tcPr>
            <w:tcW w:w="2880" w:type="dxa"/>
          </w:tcPr>
          <w:p w14:paraId="6DF89B4A" w14:textId="77777777" w:rsidR="00B714A5" w:rsidRDefault="00000000">
            <w:r>
              <w:t>Scholarship Module</w:t>
            </w:r>
          </w:p>
        </w:tc>
        <w:tc>
          <w:tcPr>
            <w:tcW w:w="2880" w:type="dxa"/>
          </w:tcPr>
          <w:p w14:paraId="756A4EDB" w14:textId="77777777" w:rsidR="00B714A5" w:rsidRDefault="00000000">
            <w:r>
              <w:t>Scholarship CRUD (Admin), Search/Filter (Student)</w:t>
            </w:r>
          </w:p>
        </w:tc>
      </w:tr>
      <w:tr w:rsidR="00B714A5" w14:paraId="0AE0C1F3" w14:textId="77777777">
        <w:tc>
          <w:tcPr>
            <w:tcW w:w="2880" w:type="dxa"/>
          </w:tcPr>
          <w:p w14:paraId="22E597FD" w14:textId="77777777" w:rsidR="00B714A5" w:rsidRDefault="00000000">
            <w:r>
              <w:t>Day4</w:t>
            </w:r>
          </w:p>
        </w:tc>
        <w:tc>
          <w:tcPr>
            <w:tcW w:w="2880" w:type="dxa"/>
          </w:tcPr>
          <w:p w14:paraId="5D0494EF" w14:textId="77777777" w:rsidR="00B714A5" w:rsidRDefault="00000000">
            <w:r>
              <w:t>Agency Dashboard</w:t>
            </w:r>
          </w:p>
        </w:tc>
        <w:tc>
          <w:tcPr>
            <w:tcW w:w="2880" w:type="dxa"/>
          </w:tcPr>
          <w:p w14:paraId="13D26E5E" w14:textId="77777777" w:rsidR="00B714A5" w:rsidRDefault="00000000">
            <w:r>
              <w:t>Agency Profile, Verification, Lead Viewing</w:t>
            </w:r>
          </w:p>
        </w:tc>
      </w:tr>
      <w:tr w:rsidR="00B714A5" w14:paraId="006434C4" w14:textId="77777777">
        <w:tc>
          <w:tcPr>
            <w:tcW w:w="2880" w:type="dxa"/>
          </w:tcPr>
          <w:p w14:paraId="6B7D4AC9" w14:textId="77777777" w:rsidR="00B714A5" w:rsidRDefault="00000000">
            <w:r>
              <w:lastRenderedPageBreak/>
              <w:t>Day5</w:t>
            </w:r>
          </w:p>
        </w:tc>
        <w:tc>
          <w:tcPr>
            <w:tcW w:w="2880" w:type="dxa"/>
          </w:tcPr>
          <w:p w14:paraId="40AAF41C" w14:textId="77777777" w:rsidR="00B714A5" w:rsidRDefault="00000000">
            <w:r>
              <w:t>Lead Workflow</w:t>
            </w:r>
          </w:p>
        </w:tc>
        <w:tc>
          <w:tcPr>
            <w:tcW w:w="2880" w:type="dxa"/>
          </w:tcPr>
          <w:p w14:paraId="7963B002" w14:textId="77777777" w:rsidR="00B714A5" w:rsidRDefault="00000000">
            <w:r>
              <w:t>Student Express Interest, Agency Updates Status</w:t>
            </w:r>
          </w:p>
        </w:tc>
      </w:tr>
      <w:tr w:rsidR="00B714A5" w14:paraId="61B2A35B" w14:textId="77777777">
        <w:tc>
          <w:tcPr>
            <w:tcW w:w="2880" w:type="dxa"/>
          </w:tcPr>
          <w:p w14:paraId="1F48F662" w14:textId="77777777" w:rsidR="00B714A5" w:rsidRDefault="00000000">
            <w:r>
              <w:t>Day6</w:t>
            </w:r>
          </w:p>
        </w:tc>
        <w:tc>
          <w:tcPr>
            <w:tcW w:w="2880" w:type="dxa"/>
          </w:tcPr>
          <w:p w14:paraId="4D20C367" w14:textId="77777777" w:rsidR="00B714A5" w:rsidRDefault="00000000">
            <w:r>
              <w:t>Admin Dashboard</w:t>
            </w:r>
          </w:p>
        </w:tc>
        <w:tc>
          <w:tcPr>
            <w:tcW w:w="2880" w:type="dxa"/>
          </w:tcPr>
          <w:p w14:paraId="7CF51850" w14:textId="77777777" w:rsidR="00B714A5" w:rsidRDefault="00000000">
            <w:r>
              <w:t>User Management, Scholarship Mgmt, Agency Verification, Analytics, Frontend Integration</w:t>
            </w:r>
          </w:p>
        </w:tc>
      </w:tr>
      <w:tr w:rsidR="00B714A5" w14:paraId="447F9606" w14:textId="77777777">
        <w:tc>
          <w:tcPr>
            <w:tcW w:w="2880" w:type="dxa"/>
          </w:tcPr>
          <w:p w14:paraId="1D31C249" w14:textId="77777777" w:rsidR="00B714A5" w:rsidRDefault="00000000">
            <w:r>
              <w:t>Day7</w:t>
            </w:r>
          </w:p>
        </w:tc>
        <w:tc>
          <w:tcPr>
            <w:tcW w:w="2880" w:type="dxa"/>
          </w:tcPr>
          <w:p w14:paraId="18F73766" w14:textId="77777777" w:rsidR="00B714A5" w:rsidRDefault="00000000">
            <w:r>
              <w:t>Testing &amp; Deployment</w:t>
            </w:r>
          </w:p>
        </w:tc>
        <w:tc>
          <w:tcPr>
            <w:tcW w:w="2880" w:type="dxa"/>
          </w:tcPr>
          <w:p w14:paraId="5F150577" w14:textId="77777777" w:rsidR="00B714A5" w:rsidRDefault="00000000">
            <w:r>
              <w:t>Testing, Seed Data, Docs, Production Deployment</w:t>
            </w:r>
          </w:p>
        </w:tc>
      </w:tr>
    </w:tbl>
    <w:p w14:paraId="6DAB3E51" w14:textId="77777777" w:rsidR="00B714A5" w:rsidRDefault="00000000">
      <w:pPr>
        <w:pStyle w:val="Heading2"/>
      </w:pPr>
      <w:r>
        <w:t>Role-wise Features</w:t>
      </w:r>
    </w:p>
    <w:p w14:paraId="5D8296F8" w14:textId="77777777" w:rsidR="00B714A5" w:rsidRDefault="00000000">
      <w:pPr>
        <w:pStyle w:val="Heading3"/>
      </w:pPr>
      <w:r>
        <w:t>Student</w:t>
      </w:r>
    </w:p>
    <w:p w14:paraId="75E69782" w14:textId="77777777" w:rsidR="00B714A5" w:rsidRDefault="00000000">
      <w:pPr>
        <w:pStyle w:val="ListBullet"/>
      </w:pPr>
      <w:r>
        <w:t>Register/Login</w:t>
      </w:r>
    </w:p>
    <w:p w14:paraId="2A4F5A40" w14:textId="77777777" w:rsidR="00B714A5" w:rsidRDefault="00000000">
      <w:pPr>
        <w:pStyle w:val="ListBullet"/>
      </w:pPr>
      <w:r>
        <w:t>Manage Profile</w:t>
      </w:r>
    </w:p>
    <w:p w14:paraId="41462530" w14:textId="77777777" w:rsidR="00B714A5" w:rsidRDefault="00000000">
      <w:pPr>
        <w:pStyle w:val="ListBullet"/>
      </w:pPr>
      <w:r>
        <w:t>Browse Scholarships</w:t>
      </w:r>
    </w:p>
    <w:p w14:paraId="3B0D7768" w14:textId="77777777" w:rsidR="00B714A5" w:rsidRDefault="00000000">
      <w:pPr>
        <w:pStyle w:val="ListBullet"/>
      </w:pPr>
      <w:r>
        <w:t>Express Interest</w:t>
      </w:r>
    </w:p>
    <w:p w14:paraId="0EAAA9E0" w14:textId="77777777" w:rsidR="00B714A5" w:rsidRDefault="00000000">
      <w:pPr>
        <w:pStyle w:val="ListBullet"/>
      </w:pPr>
      <w:r>
        <w:t>Track Status</w:t>
      </w:r>
    </w:p>
    <w:p w14:paraId="4443A8BA" w14:textId="77777777" w:rsidR="00B714A5" w:rsidRDefault="00000000">
      <w:pPr>
        <w:pStyle w:val="Heading3"/>
      </w:pPr>
      <w:r>
        <w:t>Agency</w:t>
      </w:r>
    </w:p>
    <w:p w14:paraId="72ACC3CE" w14:textId="77777777" w:rsidR="00B714A5" w:rsidRDefault="00000000">
      <w:pPr>
        <w:pStyle w:val="ListBullet"/>
      </w:pPr>
      <w:r>
        <w:t>Register/Login</w:t>
      </w:r>
    </w:p>
    <w:p w14:paraId="68E0A6AD" w14:textId="77777777" w:rsidR="00B714A5" w:rsidRDefault="00000000">
      <w:pPr>
        <w:pStyle w:val="ListBullet"/>
      </w:pPr>
      <w:r>
        <w:t>Manage Agency Profile</w:t>
      </w:r>
    </w:p>
    <w:p w14:paraId="0D6729F8" w14:textId="77777777" w:rsidR="00B714A5" w:rsidRDefault="00000000">
      <w:pPr>
        <w:pStyle w:val="ListBullet"/>
      </w:pPr>
      <w:r>
        <w:t>Receive Leads</w:t>
      </w:r>
    </w:p>
    <w:p w14:paraId="49C1D0E1" w14:textId="77777777" w:rsidR="00B714A5" w:rsidRDefault="00000000">
      <w:pPr>
        <w:pStyle w:val="ListBullet"/>
      </w:pPr>
      <w:r>
        <w:t>Update Lead Status</w:t>
      </w:r>
    </w:p>
    <w:p w14:paraId="2B773403" w14:textId="77777777" w:rsidR="00B714A5" w:rsidRDefault="00000000">
      <w:pPr>
        <w:pStyle w:val="ListBullet"/>
      </w:pPr>
      <w:r>
        <w:t>View Student Information</w:t>
      </w:r>
    </w:p>
    <w:p w14:paraId="17131CA0" w14:textId="77777777" w:rsidR="00B714A5" w:rsidRDefault="00000000">
      <w:pPr>
        <w:pStyle w:val="Heading3"/>
      </w:pPr>
      <w:r>
        <w:t>Admin</w:t>
      </w:r>
    </w:p>
    <w:p w14:paraId="533DEF2E" w14:textId="77777777" w:rsidR="00B714A5" w:rsidRDefault="00000000">
      <w:pPr>
        <w:pStyle w:val="ListBullet"/>
      </w:pPr>
      <w:r>
        <w:t>Dashboard</w:t>
      </w:r>
    </w:p>
    <w:p w14:paraId="0A0D9560" w14:textId="77777777" w:rsidR="00B714A5" w:rsidRDefault="00000000">
      <w:pPr>
        <w:pStyle w:val="ListBullet"/>
      </w:pPr>
      <w:r>
        <w:t>Manage Users</w:t>
      </w:r>
    </w:p>
    <w:p w14:paraId="4628394C" w14:textId="77777777" w:rsidR="00B714A5" w:rsidRDefault="00000000">
      <w:pPr>
        <w:pStyle w:val="ListBullet"/>
      </w:pPr>
      <w:r>
        <w:t>Verify Agencies</w:t>
      </w:r>
    </w:p>
    <w:p w14:paraId="102B0602" w14:textId="77777777" w:rsidR="00B714A5" w:rsidRDefault="00000000">
      <w:pPr>
        <w:pStyle w:val="ListBullet"/>
      </w:pPr>
      <w:r>
        <w:t>Manage Scholarships</w:t>
      </w:r>
    </w:p>
    <w:p w14:paraId="5D9235B2" w14:textId="77777777" w:rsidR="00B714A5" w:rsidRDefault="00000000">
      <w:pPr>
        <w:pStyle w:val="ListBullet"/>
      </w:pPr>
      <w:r>
        <w:t>View Leads</w:t>
      </w:r>
    </w:p>
    <w:p w14:paraId="4D22C5A1" w14:textId="4A8101DB" w:rsidR="00C13675" w:rsidRDefault="00000000">
      <w:pPr>
        <w:pStyle w:val="ListBullet"/>
      </w:pPr>
      <w:r>
        <w:t>Platform Statistics</w:t>
      </w:r>
    </w:p>
    <w:p w14:paraId="52311030" w14:textId="77777777" w:rsidR="00C13675" w:rsidRDefault="00C13675">
      <w:r>
        <w:br w:type="page"/>
      </w:r>
    </w:p>
    <w:p w14:paraId="6786067A" w14:textId="77777777" w:rsidR="00B64F26" w:rsidRPr="00B64F26" w:rsidRDefault="00B64F26" w:rsidP="00B64F26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lastRenderedPageBreak/>
        <w:t>Suggested Database Schema</w:t>
      </w:r>
    </w:p>
    <w:p w14:paraId="1BB376D3" w14:textId="77777777" w:rsidR="00B64F26" w:rsidRPr="00B64F26" w:rsidRDefault="00B64F26" w:rsidP="00B64F26">
      <w:pPr>
        <w:keepNext/>
        <w:keepLines/>
        <w:spacing w:before="200" w:after="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</w:rPr>
        <w:t>users</w:t>
      </w:r>
    </w:p>
    <w:p w14:paraId="4EE243D5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id</w:t>
      </w:r>
    </w:p>
    <w:p w14:paraId="595131A5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email</w:t>
      </w:r>
    </w:p>
    <w:p w14:paraId="1AEA7D08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password_hash</w:t>
      </w:r>
      <w:proofErr w:type="spellEnd"/>
    </w:p>
    <w:p w14:paraId="30CB5993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role</w:t>
      </w:r>
    </w:p>
    <w:p w14:paraId="043822B0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is_active</w:t>
      </w:r>
      <w:proofErr w:type="spellEnd"/>
    </w:p>
    <w:p w14:paraId="78977BF2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created_at</w:t>
      </w:r>
      <w:proofErr w:type="spellEnd"/>
    </w:p>
    <w:p w14:paraId="667AF417" w14:textId="77777777" w:rsidR="00B64F26" w:rsidRPr="00B64F26" w:rsidRDefault="00B64F26" w:rsidP="00B64F26">
      <w:pPr>
        <w:keepNext/>
        <w:keepLines/>
        <w:spacing w:before="200" w:after="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proofErr w:type="spellStart"/>
      <w:r w:rsidRPr="00B64F26">
        <w:rPr>
          <w:rFonts w:ascii="Calibri" w:eastAsia="MS Gothic" w:hAnsi="Calibri" w:cs="Times New Roman"/>
          <w:b/>
          <w:bCs/>
          <w:color w:val="4F81BD" w:themeColor="accent1"/>
        </w:rPr>
        <w:t>student_profiles</w:t>
      </w:r>
      <w:proofErr w:type="spellEnd"/>
    </w:p>
    <w:p w14:paraId="15F2F5E4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id</w:t>
      </w:r>
    </w:p>
    <w:p w14:paraId="24CFF602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user_id</w:t>
      </w:r>
      <w:proofErr w:type="spellEnd"/>
    </w:p>
    <w:p w14:paraId="591D7DD2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full_name</w:t>
      </w:r>
      <w:proofErr w:type="spellEnd"/>
    </w:p>
    <w:p w14:paraId="5B70CBFC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country</w:t>
      </w:r>
    </w:p>
    <w:p w14:paraId="114E7591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marks</w:t>
      </w:r>
    </w:p>
    <w:p w14:paraId="0A00E830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budget</w:t>
      </w:r>
    </w:p>
    <w:p w14:paraId="5FD828DE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degree_level</w:t>
      </w:r>
      <w:proofErr w:type="spellEnd"/>
    </w:p>
    <w:p w14:paraId="02A4A5AB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interests</w:t>
      </w:r>
    </w:p>
    <w:p w14:paraId="01743C82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preferred_destination</w:t>
      </w:r>
      <w:proofErr w:type="spellEnd"/>
    </w:p>
    <w:p w14:paraId="63420139" w14:textId="77777777" w:rsidR="00B64F26" w:rsidRPr="00B64F26" w:rsidRDefault="00B64F26" w:rsidP="00B64F26">
      <w:pPr>
        <w:keepNext/>
        <w:keepLines/>
        <w:spacing w:before="200" w:after="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</w:rPr>
        <w:t>agencies</w:t>
      </w:r>
    </w:p>
    <w:p w14:paraId="7635C8CE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id</w:t>
      </w:r>
    </w:p>
    <w:p w14:paraId="08658385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user_id</w:t>
      </w:r>
      <w:proofErr w:type="spellEnd"/>
    </w:p>
    <w:p w14:paraId="39734262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agency_name</w:t>
      </w:r>
      <w:proofErr w:type="spellEnd"/>
    </w:p>
    <w:p w14:paraId="15C684DE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gramStart"/>
      <w:r w:rsidRPr="00B64F26">
        <w:rPr>
          <w:rFonts w:ascii="Cambria" w:eastAsia="MS Mincho" w:hAnsi="Cambria" w:cs="Times New Roman"/>
        </w:rPr>
        <w:t>description</w:t>
      </w:r>
      <w:proofErr w:type="gramEnd"/>
    </w:p>
    <w:p w14:paraId="7BE3F543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country</w:t>
      </w:r>
    </w:p>
    <w:p w14:paraId="73450984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phone</w:t>
      </w:r>
    </w:p>
    <w:p w14:paraId="3A8B08A9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website</w:t>
      </w:r>
    </w:p>
    <w:p w14:paraId="02D8110B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verified</w:t>
      </w:r>
    </w:p>
    <w:p w14:paraId="361277B6" w14:textId="77777777" w:rsidR="00B64F26" w:rsidRPr="00B64F26" w:rsidRDefault="00B64F26" w:rsidP="00B64F26">
      <w:pPr>
        <w:keepNext/>
        <w:keepLines/>
        <w:spacing w:before="200" w:after="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</w:rPr>
        <w:t>scholarships</w:t>
      </w:r>
    </w:p>
    <w:p w14:paraId="7D875B1B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id</w:t>
      </w:r>
    </w:p>
    <w:p w14:paraId="4CBF116B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title</w:t>
      </w:r>
    </w:p>
    <w:p w14:paraId="590C2464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country</w:t>
      </w:r>
    </w:p>
    <w:p w14:paraId="41DCE718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degree_level</w:t>
      </w:r>
      <w:proofErr w:type="spellEnd"/>
    </w:p>
    <w:p w14:paraId="529A6A98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funding_type</w:t>
      </w:r>
      <w:proofErr w:type="spellEnd"/>
    </w:p>
    <w:p w14:paraId="08F8321F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deadline</w:t>
      </w:r>
    </w:p>
    <w:p w14:paraId="34A78E21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gramStart"/>
      <w:r w:rsidRPr="00B64F26">
        <w:rPr>
          <w:rFonts w:ascii="Cambria" w:eastAsia="MS Mincho" w:hAnsi="Cambria" w:cs="Times New Roman"/>
        </w:rPr>
        <w:t>description</w:t>
      </w:r>
      <w:proofErr w:type="gramEnd"/>
    </w:p>
    <w:p w14:paraId="1B044AAD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eligibility</w:t>
      </w:r>
    </w:p>
    <w:p w14:paraId="0EB19BA7" w14:textId="77777777" w:rsidR="00B64F26" w:rsidRPr="00B64F26" w:rsidRDefault="00B64F26" w:rsidP="00B64F26">
      <w:pPr>
        <w:keepNext/>
        <w:keepLines/>
        <w:spacing w:before="200" w:after="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</w:rPr>
        <w:t>leads</w:t>
      </w:r>
    </w:p>
    <w:p w14:paraId="4EAD101D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id</w:t>
      </w:r>
    </w:p>
    <w:p w14:paraId="604FF616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student_id</w:t>
      </w:r>
      <w:proofErr w:type="spellEnd"/>
    </w:p>
    <w:p w14:paraId="76A083C1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agency_id</w:t>
      </w:r>
      <w:proofErr w:type="spellEnd"/>
    </w:p>
    <w:p w14:paraId="06EB742F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scholarship_id</w:t>
      </w:r>
      <w:proofErr w:type="spellEnd"/>
    </w:p>
    <w:p w14:paraId="11D4E64D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status</w:t>
      </w:r>
    </w:p>
    <w:p w14:paraId="2F93C66E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lastRenderedPageBreak/>
        <w:t>created_at</w:t>
      </w:r>
      <w:proofErr w:type="spellEnd"/>
    </w:p>
    <w:p w14:paraId="5330351D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updated_at</w:t>
      </w:r>
      <w:proofErr w:type="spellEnd"/>
    </w:p>
    <w:p w14:paraId="7B727A7D" w14:textId="77777777" w:rsidR="00B64F26" w:rsidRPr="00B64F26" w:rsidRDefault="00B64F26" w:rsidP="00B64F26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Recommended Development Order</w:t>
      </w:r>
    </w:p>
    <w:p w14:paraId="71D20F42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MySQL Connection</w:t>
      </w:r>
    </w:p>
    <w:p w14:paraId="22A04EF0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proofErr w:type="spellStart"/>
      <w:r w:rsidRPr="00B64F26">
        <w:rPr>
          <w:rFonts w:ascii="Cambria" w:eastAsia="MS Mincho" w:hAnsi="Cambria" w:cs="Times New Roman"/>
        </w:rPr>
        <w:t>SQLAlchemy</w:t>
      </w:r>
      <w:proofErr w:type="spellEnd"/>
      <w:r w:rsidRPr="00B64F26">
        <w:rPr>
          <w:rFonts w:ascii="Cambria" w:eastAsia="MS Mincho" w:hAnsi="Cambria" w:cs="Times New Roman"/>
        </w:rPr>
        <w:t xml:space="preserve"> Models</w:t>
      </w:r>
    </w:p>
    <w:p w14:paraId="7B011FAE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Alembic Migrations</w:t>
      </w:r>
    </w:p>
    <w:p w14:paraId="752955E3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Authentication</w:t>
      </w:r>
    </w:p>
    <w:p w14:paraId="4DD0D316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Student Module</w:t>
      </w:r>
    </w:p>
    <w:p w14:paraId="5F3EC2F0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Scholarship Module</w:t>
      </w:r>
    </w:p>
    <w:p w14:paraId="05C96A20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Agency Module</w:t>
      </w:r>
    </w:p>
    <w:p w14:paraId="1AF9078C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Lead Module</w:t>
      </w:r>
    </w:p>
    <w:p w14:paraId="5EA348FE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Admin Module</w:t>
      </w:r>
    </w:p>
    <w:p w14:paraId="39342EE3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Testing</w:t>
      </w:r>
    </w:p>
    <w:p w14:paraId="21F7828C" w14:textId="77777777" w:rsidR="00B64F26" w:rsidRPr="00B64F26" w:rsidRDefault="00B64F26" w:rsidP="00B64F26">
      <w:pPr>
        <w:tabs>
          <w:tab w:val="num" w:pos="360"/>
        </w:tabs>
        <w:ind w:left="360" w:hanging="360"/>
        <w:contextualSpacing/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Deployment</w:t>
      </w:r>
    </w:p>
    <w:p w14:paraId="2F5804A9" w14:textId="77777777" w:rsidR="00B64F26" w:rsidRPr="00B64F26" w:rsidRDefault="00B64F26" w:rsidP="00B64F26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B64F26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Final MVP Workflow</w:t>
      </w:r>
    </w:p>
    <w:p w14:paraId="5EB78C07" w14:textId="77777777" w:rsidR="00B64F26" w:rsidRPr="00B64F26" w:rsidRDefault="00B64F26" w:rsidP="00B64F26">
      <w:pPr>
        <w:rPr>
          <w:rFonts w:ascii="Cambria" w:eastAsia="MS Mincho" w:hAnsi="Cambria" w:cs="Times New Roman"/>
        </w:rPr>
      </w:pPr>
      <w:r w:rsidRPr="00B64F26">
        <w:rPr>
          <w:rFonts w:ascii="Cambria" w:eastAsia="MS Mincho" w:hAnsi="Cambria" w:cs="Times New Roman"/>
        </w:rPr>
        <w:t>Student Register/Login → Complete Profile → Browse Scholarships → Express Interest → Lead Created → Agency Reviews Lead → Agency Updates Status → Admin Monitors Platform</w:t>
      </w:r>
    </w:p>
    <w:p w14:paraId="6A1F36AA" w14:textId="77777777" w:rsidR="00B714A5" w:rsidRDefault="00B714A5">
      <w:pPr>
        <w:pStyle w:val="ListBullet"/>
      </w:pPr>
    </w:p>
    <w:sectPr w:rsidR="00B7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04235">
    <w:abstractNumId w:val="8"/>
  </w:num>
  <w:num w:numId="2" w16cid:durableId="734668560">
    <w:abstractNumId w:val="6"/>
  </w:num>
  <w:num w:numId="3" w16cid:durableId="1016812428">
    <w:abstractNumId w:val="5"/>
  </w:num>
  <w:num w:numId="4" w16cid:durableId="381949754">
    <w:abstractNumId w:val="4"/>
  </w:num>
  <w:num w:numId="5" w16cid:durableId="936719270">
    <w:abstractNumId w:val="7"/>
  </w:num>
  <w:num w:numId="6" w16cid:durableId="1183009582">
    <w:abstractNumId w:val="3"/>
  </w:num>
  <w:num w:numId="7" w16cid:durableId="689331445">
    <w:abstractNumId w:val="2"/>
  </w:num>
  <w:num w:numId="8" w16cid:durableId="2041003325">
    <w:abstractNumId w:val="1"/>
  </w:num>
  <w:num w:numId="9" w16cid:durableId="7254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3CE6"/>
    <w:rsid w:val="00B47730"/>
    <w:rsid w:val="00B64F26"/>
    <w:rsid w:val="00B714A5"/>
    <w:rsid w:val="00C136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90DCA"/>
  <w14:defaultImageDpi w14:val="300"/>
  <w15:docId w15:val="{21D9343B-30C0-4C3F-9287-12BE8A24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(SP24-BCS-051) KHUSHNOOD AHMAD</cp:lastModifiedBy>
  <cp:revision>3</cp:revision>
  <dcterms:created xsi:type="dcterms:W3CDTF">2013-12-23T23:15:00Z</dcterms:created>
  <dcterms:modified xsi:type="dcterms:W3CDTF">2026-07-14T12:31:00Z</dcterms:modified>
  <cp:category/>
</cp:coreProperties>
</file>